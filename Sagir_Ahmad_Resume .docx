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4"/>
        </w:rPr>
        <w:t>SAGIR AHMAD</w:t>
      </w:r>
    </w:p>
    <w:p>
      <w:pPr>
        <w:spacing w:after="120"/>
      </w:pPr>
      <w:r>
        <w:rPr>
          <w:rFonts w:ascii="Arial" w:hAnsi="Arial"/>
          <w:b/>
          <w:color w:val="4B6B94"/>
          <w:sz w:val="25"/>
        </w:rPr>
        <w:t>Senior Steel Detailer / Tekla Modeler</w:t>
      </w:r>
    </w:p>
    <w:p>
      <w:pPr>
        <w:spacing w:after="200"/>
      </w:pPr>
      <w:r>
        <w:rPr>
          <w:rFonts w:ascii="Calibri" w:hAnsi="Calibri"/>
          <w:color w:val="333333"/>
          <w:sz w:val="20"/>
        </w:rPr>
        <w:t>Phone: +91 6240039175   |   Email: sagirsana2019@gmail.com</w:t>
        <w:br/>
        <w:t>Address: A-43 Kanchan Kunj, New Delhi – 110076</w:t>
      </w:r>
    </w:p>
    <w:p>
      <w:pPr>
        <w:keepNext/>
        <w:spacing w:before="280" w:after="80"/>
        <w:pBdr>
          <w:bottom w:val="single" w:sz="12" w:space="3" w:color="1B365D"/>
        </w:pBdr>
      </w:pPr>
      <w:r>
        <w:rPr>
          <w:rFonts w:ascii="Arial" w:hAnsi="Arial"/>
          <w:b/>
          <w:color w:val="1B365D"/>
          <w:sz w:val="23"/>
        </w:rPr>
        <w:t>PROFESSIONAL SUMMARY</w:t>
      </w:r>
    </w:p>
    <w:p>
      <w:pPr>
        <w:spacing w:after="120" w:line="276" w:lineRule="auto"/>
      </w:pPr>
      <w:r>
        <w:rPr>
          <w:rFonts w:ascii="Calibri" w:hAnsi="Calibri"/>
          <w:color w:val="333333"/>
          <w:sz w:val="21"/>
        </w:rPr>
        <w:t>Structural Steel Detailing Professional with around 15 years of total industry experience (including 9+ years specialized in Tekla Structures / X-Steel) producing high-precision fabrication, shop, and erection drawings. Demonstrated expertise across commercial, power plant, refinery, and industrial infrastructure projects. Strong foundation in Draughtsman Civil standards combined with advanced 3D structural modeling and AutoCAD capabilities.</w:t>
      </w:r>
    </w:p>
    <w:p>
      <w:pPr>
        <w:keepNext/>
        <w:spacing w:before="280" w:after="80"/>
        <w:pBdr>
          <w:bottom w:val="single" w:sz="12" w:space="3" w:color="1B365D"/>
        </w:pBdr>
      </w:pPr>
      <w:r>
        <w:rPr>
          <w:rFonts w:ascii="Arial" w:hAnsi="Arial"/>
          <w:b/>
          <w:color w:val="1B365D"/>
          <w:sz w:val="23"/>
        </w:rPr>
        <w:t>CORE COMPETENCIES &amp; TECHNICAL SKILLS</w:t>
      </w:r>
    </w:p>
    <w:p>
      <w:pPr>
        <w:pStyle w:val="ListBullet"/>
        <w:spacing w:before="0" w:after="40" w:line="276" w:lineRule="auto"/>
      </w:pPr>
      <w:r>
        <w:rPr>
          <w:rFonts w:ascii="Calibri" w:hAnsi="Calibri"/>
          <w:b/>
          <w:color w:val="333333"/>
          <w:sz w:val="20"/>
        </w:rPr>
        <w:t xml:space="preserve">Structural Modeling &amp; Detailing: </w:t>
      </w:r>
      <w:r>
        <w:rPr>
          <w:rFonts w:ascii="Calibri" w:hAnsi="Calibri"/>
          <w:color w:val="333333"/>
          <w:sz w:val="20"/>
        </w:rPr>
        <w:t>Tekla Structures / X-Steel (v12.0 – v21.1), AutoCAD, Wire-frame 3D Modeling, Connection Application, Structural Steel Package Review</w:t>
      </w:r>
    </w:p>
    <w:p>
      <w:pPr>
        <w:pStyle w:val="ListBullet"/>
        <w:spacing w:before="0" w:after="40" w:line="276" w:lineRule="auto"/>
      </w:pPr>
      <w:r>
        <w:rPr>
          <w:rFonts w:ascii="Calibri" w:hAnsi="Calibri"/>
          <w:b/>
          <w:color w:val="333333"/>
          <w:sz w:val="20"/>
        </w:rPr>
        <w:t xml:space="preserve">Documentation &amp; Output: </w:t>
      </w:r>
      <w:r>
        <w:rPr>
          <w:rFonts w:ascii="Calibri" w:hAnsi="Calibri"/>
          <w:color w:val="333333"/>
          <w:sz w:val="20"/>
        </w:rPr>
        <w:t>Fabrication Drawings, Shop Drawings, Erection Drawings, Bill of Materials (BOM)</w:t>
      </w:r>
    </w:p>
    <w:p>
      <w:pPr>
        <w:pStyle w:val="ListBullet"/>
        <w:spacing w:before="0" w:after="40" w:line="276" w:lineRule="auto"/>
      </w:pPr>
      <w:r>
        <w:rPr>
          <w:rFonts w:ascii="Calibri" w:hAnsi="Calibri"/>
          <w:b/>
          <w:color w:val="333333"/>
          <w:sz w:val="20"/>
        </w:rPr>
        <w:t xml:space="preserve">Project Types: </w:t>
      </w:r>
      <w:r>
        <w:rPr>
          <w:rFonts w:ascii="Calibri" w:hAnsi="Calibri"/>
          <w:color w:val="333333"/>
          <w:sz w:val="20"/>
        </w:rPr>
        <w:t>Industrial Plants, Power Plants, Refineries, Commercial Structures</w:t>
      </w:r>
    </w:p>
    <w:p>
      <w:pPr>
        <w:pStyle w:val="ListBullet"/>
        <w:spacing w:before="0" w:after="40" w:line="276" w:lineRule="auto"/>
      </w:pPr>
      <w:r>
        <w:rPr>
          <w:rFonts w:ascii="Calibri" w:hAnsi="Calibri"/>
          <w:b/>
          <w:color w:val="333333"/>
          <w:sz w:val="20"/>
        </w:rPr>
        <w:t xml:space="preserve">Office &amp; Tools: </w:t>
      </w:r>
      <w:r>
        <w:rPr>
          <w:rFonts w:ascii="Calibri" w:hAnsi="Calibri"/>
          <w:color w:val="333333"/>
          <w:sz w:val="20"/>
        </w:rPr>
        <w:t>MS Excel, MS Word, MS PowerPoint</w:t>
      </w:r>
    </w:p>
    <w:p>
      <w:pPr>
        <w:keepNext/>
        <w:spacing w:before="280" w:after="80"/>
        <w:pBdr>
          <w:bottom w:val="single" w:sz="12" w:space="3" w:color="1B365D"/>
        </w:pBdr>
      </w:pPr>
      <w:r>
        <w:rPr>
          <w:rFonts w:ascii="Arial" w:hAnsi="Arial"/>
          <w:b/>
          <w:color w:val="1B365D"/>
          <w:sz w:val="23"/>
        </w:rPr>
        <w:t>PROFESSIONAL EXPERIENCE</w:t>
      </w:r>
    </w:p>
    <w:tbl>
      <w:tblPr>
        <w:tblW w:type="auto" w:w="0"/>
        <w:jc w:val="center"/>
        <w:tblLayout w:type="fixed"/>
        <w:tblLook w:firstColumn="1" w:firstRow="1" w:lastColumn="0" w:lastRow="0" w:noHBand="0" w:noVBand="1" w:val="04A0"/>
      </w:tblPr>
      <w:tblGrid>
        <w:gridCol w:w="5040"/>
        <w:gridCol w:w="5040"/>
      </w:tblGrid>
      <w:tr>
        <w:tc>
          <w:tcPr>
            <w:tcW w:type="dxa" w:w="7488"/>
          </w:tcPr>
          <w:p>
            <w:pPr>
              <w:spacing w:before="80" w:after="20"/>
            </w:pPr>
            <w:r>
              <w:rPr>
                <w:rFonts w:ascii="Calibri" w:hAnsi="Calibri"/>
                <w:b/>
                <w:color w:val="1B365D"/>
                <w:sz w:val="21"/>
              </w:rPr>
              <w:t xml:space="preserve">Steel Modeler &amp; Detailer  —  </w:t>
            </w:r>
            <w:r>
              <w:rPr>
                <w:rFonts w:ascii="Calibri" w:hAnsi="Calibri"/>
                <w:i/>
                <w:color w:val="333333"/>
                <w:sz w:val="20"/>
              </w:rPr>
              <w:t>Struo India Engineering Services, New Delhi</w:t>
            </w:r>
          </w:p>
        </w:tc>
        <w:tc>
          <w:tcPr>
            <w:tcW w:type="dxa" w:w="2592"/>
          </w:tcPr>
          <w:p>
            <w:pPr>
              <w:spacing w:before="80" w:after="20"/>
              <w:jc w:val="right"/>
            </w:pPr>
            <w:r>
              <w:rPr>
                <w:rFonts w:ascii="Calibri" w:hAnsi="Calibri"/>
                <w:b/>
                <w:color w:val="4B6B94"/>
                <w:sz w:val="19"/>
              </w:rPr>
              <w:t>May 2022 – Present</w:t>
            </w:r>
          </w:p>
        </w:tc>
      </w:tr>
    </w:tbl>
    <w:p>
      <w:pPr>
        <w:pStyle w:val="ListBullet"/>
        <w:spacing w:before="0" w:after="30" w:line="276" w:lineRule="auto"/>
      </w:pPr>
      <w:r>
        <w:rPr>
          <w:rFonts w:ascii="Calibri" w:hAnsi="Calibri"/>
          <w:color w:val="333333"/>
          <w:sz w:val="20"/>
        </w:rPr>
        <w:t>Build comprehensive wire-frame 3D structural models and execute precise connection modeling using Tekla Structures.</w:t>
      </w:r>
    </w:p>
    <w:p>
      <w:pPr>
        <w:pStyle w:val="ListBullet"/>
        <w:spacing w:before="0" w:after="30" w:line="276" w:lineRule="auto"/>
      </w:pPr>
      <w:r>
        <w:rPr>
          <w:rFonts w:ascii="Calibri" w:hAnsi="Calibri"/>
          <w:color w:val="333333"/>
          <w:sz w:val="20"/>
        </w:rPr>
        <w:t>Generate, review, and quality-check fabrication and erection drawing packages for commercial, power plant, and industrial projects.</w:t>
      </w:r>
    </w:p>
    <w:p>
      <w:pPr>
        <w:pStyle w:val="ListBullet"/>
        <w:spacing w:before="0" w:after="30" w:line="276" w:lineRule="auto"/>
      </w:pPr>
      <w:r>
        <w:rPr>
          <w:rFonts w:ascii="Calibri" w:hAnsi="Calibri"/>
          <w:color w:val="333333"/>
          <w:sz w:val="20"/>
        </w:rPr>
        <w:t>Resolve technical queries and collaborate with engineering teams to ensure full compliance with project specifications.</w:t>
      </w:r>
    </w:p>
    <w:tbl>
      <w:tblPr>
        <w:tblW w:type="auto" w:w="0"/>
        <w:jc w:val="center"/>
        <w:tblLayout w:type="fixed"/>
        <w:tblLook w:firstColumn="1" w:firstRow="1" w:lastColumn="0" w:lastRow="0" w:noHBand="0" w:noVBand="1" w:val="04A0"/>
      </w:tblPr>
      <w:tblGrid>
        <w:gridCol w:w="5040"/>
        <w:gridCol w:w="5040"/>
      </w:tblGrid>
      <w:tr>
        <w:tc>
          <w:tcPr>
            <w:tcW w:type="dxa" w:w="7488"/>
          </w:tcPr>
          <w:p>
            <w:pPr>
              <w:spacing w:before="80" w:after="20"/>
            </w:pPr>
            <w:r>
              <w:rPr>
                <w:rFonts w:ascii="Calibri" w:hAnsi="Calibri"/>
                <w:b/>
                <w:color w:val="1B365D"/>
                <w:sz w:val="21"/>
              </w:rPr>
              <w:t xml:space="preserve">Steel Modeler &amp; Detailer  —  </w:t>
            </w:r>
            <w:r>
              <w:rPr>
                <w:rFonts w:ascii="Calibri" w:hAnsi="Calibri"/>
                <w:i/>
                <w:color w:val="333333"/>
                <w:sz w:val="20"/>
              </w:rPr>
              <w:t>Tech Steel Design Services Pvt. Ltd., Noida (U.P.)</w:t>
            </w:r>
          </w:p>
        </w:tc>
        <w:tc>
          <w:tcPr>
            <w:tcW w:type="dxa" w:w="2592"/>
          </w:tcPr>
          <w:p>
            <w:pPr>
              <w:spacing w:before="80" w:after="20"/>
              <w:jc w:val="right"/>
            </w:pPr>
            <w:r>
              <w:rPr>
                <w:rFonts w:ascii="Calibri" w:hAnsi="Calibri"/>
                <w:b/>
                <w:color w:val="4B6B94"/>
                <w:sz w:val="19"/>
              </w:rPr>
              <w:t>Feb 2014 – Dec 2020</w:t>
            </w:r>
          </w:p>
        </w:tc>
      </w:tr>
    </w:tbl>
    <w:p>
      <w:pPr>
        <w:pStyle w:val="ListBullet"/>
        <w:spacing w:before="0" w:after="30" w:line="276" w:lineRule="auto"/>
      </w:pPr>
      <w:r>
        <w:rPr>
          <w:rFonts w:ascii="Calibri" w:hAnsi="Calibri"/>
          <w:color w:val="333333"/>
          <w:sz w:val="20"/>
        </w:rPr>
        <w:t>Developed detailed 3D structural models and connection details using Tekla Structures for structural steel packages.</w:t>
      </w:r>
    </w:p>
    <w:p>
      <w:pPr>
        <w:pStyle w:val="ListBullet"/>
        <w:spacing w:before="0" w:after="30" w:line="276" w:lineRule="auto"/>
      </w:pPr>
      <w:r>
        <w:rPr>
          <w:rFonts w:ascii="Calibri" w:hAnsi="Calibri"/>
          <w:color w:val="333333"/>
          <w:sz w:val="20"/>
        </w:rPr>
        <w:t>Produced and checked shop and erection drawings, maintaining strict accuracy standards to minimize rework.</w:t>
      </w:r>
    </w:p>
    <w:tbl>
      <w:tblPr>
        <w:tblW w:type="auto" w:w="0"/>
        <w:jc w:val="center"/>
        <w:tblLayout w:type="fixed"/>
        <w:tblLook w:firstColumn="1" w:firstRow="1" w:lastColumn="0" w:lastRow="0" w:noHBand="0" w:noVBand="1" w:val="04A0"/>
      </w:tblPr>
      <w:tblGrid>
        <w:gridCol w:w="5040"/>
        <w:gridCol w:w="5040"/>
      </w:tblGrid>
      <w:tr>
        <w:tc>
          <w:tcPr>
            <w:tcW w:type="dxa" w:w="7488"/>
          </w:tcPr>
          <w:p>
            <w:pPr>
              <w:spacing w:before="80" w:after="20"/>
            </w:pPr>
            <w:r>
              <w:rPr>
                <w:rFonts w:ascii="Calibri" w:hAnsi="Calibri"/>
                <w:b/>
                <w:color w:val="1B365D"/>
                <w:sz w:val="21"/>
              </w:rPr>
              <w:t xml:space="preserve">Steel Detailer  —  </w:t>
            </w:r>
            <w:r>
              <w:rPr>
                <w:rFonts w:ascii="Calibri" w:hAnsi="Calibri"/>
                <w:i/>
                <w:color w:val="333333"/>
                <w:sz w:val="20"/>
              </w:rPr>
              <w:t>Simsona Engineering Services, New Delhi</w:t>
            </w:r>
          </w:p>
        </w:tc>
        <w:tc>
          <w:tcPr>
            <w:tcW w:type="dxa" w:w="2592"/>
          </w:tcPr>
          <w:p>
            <w:pPr>
              <w:spacing w:before="80" w:after="20"/>
              <w:jc w:val="right"/>
            </w:pPr>
            <w:r>
              <w:rPr>
                <w:rFonts w:ascii="Calibri" w:hAnsi="Calibri"/>
                <w:b/>
                <w:color w:val="4B6B94"/>
                <w:sz w:val="19"/>
              </w:rPr>
              <w:t>Sep 2009 – Aug 2014</w:t>
            </w:r>
          </w:p>
        </w:tc>
      </w:tr>
    </w:tbl>
    <w:p>
      <w:pPr>
        <w:pStyle w:val="ListBullet"/>
        <w:spacing w:before="0" w:after="30" w:line="276" w:lineRule="auto"/>
      </w:pPr>
      <w:r>
        <w:rPr>
          <w:rFonts w:ascii="Calibri" w:hAnsi="Calibri"/>
          <w:color w:val="333333"/>
          <w:sz w:val="20"/>
        </w:rPr>
        <w:t>Executed wire-frame 3D structural modeling and connection application using Tekla Structures (X-Steel).</w:t>
      </w:r>
    </w:p>
    <w:p>
      <w:pPr>
        <w:pStyle w:val="ListBullet"/>
        <w:spacing w:before="0" w:after="30" w:line="276" w:lineRule="auto"/>
      </w:pPr>
      <w:r>
        <w:rPr>
          <w:rFonts w:ascii="Calibri" w:hAnsi="Calibri"/>
          <w:color w:val="333333"/>
          <w:sz w:val="20"/>
        </w:rPr>
        <w:t>Prepared and checked shop assembly drawings and erection drawings for structural steel projects.</w:t>
      </w:r>
    </w:p>
    <w:tbl>
      <w:tblPr>
        <w:tblW w:type="auto" w:w="0"/>
        <w:jc w:val="center"/>
        <w:tblLayout w:type="fixed"/>
        <w:tblLook w:firstColumn="1" w:firstRow="1" w:lastColumn="0" w:lastRow="0" w:noHBand="0" w:noVBand="1" w:val="04A0"/>
      </w:tblPr>
      <w:tblGrid>
        <w:gridCol w:w="5040"/>
        <w:gridCol w:w="5040"/>
      </w:tblGrid>
      <w:tr>
        <w:tc>
          <w:tcPr>
            <w:tcW w:type="dxa" w:w="7488"/>
          </w:tcPr>
          <w:p>
            <w:pPr>
              <w:spacing w:before="80" w:after="20"/>
            </w:pPr>
            <w:r>
              <w:rPr>
                <w:rFonts w:ascii="Calibri" w:hAnsi="Calibri"/>
                <w:b/>
                <w:color w:val="1B365D"/>
                <w:sz w:val="21"/>
              </w:rPr>
              <w:t xml:space="preserve">Steel Detailer  —  </w:t>
            </w:r>
            <w:r>
              <w:rPr>
                <w:rFonts w:ascii="Calibri" w:hAnsi="Calibri"/>
                <w:i/>
                <w:color w:val="333333"/>
                <w:sz w:val="20"/>
              </w:rPr>
              <w:t>Prothious Engineering Services Pvt. Ltd., New Delhi</w:t>
            </w:r>
          </w:p>
        </w:tc>
        <w:tc>
          <w:tcPr>
            <w:tcW w:type="dxa" w:w="2592"/>
          </w:tcPr>
          <w:p>
            <w:pPr>
              <w:spacing w:before="80" w:after="20"/>
              <w:jc w:val="right"/>
            </w:pPr>
            <w:r>
              <w:rPr>
                <w:rFonts w:ascii="Calibri" w:hAnsi="Calibri"/>
                <w:b/>
                <w:color w:val="4B6B94"/>
                <w:sz w:val="19"/>
              </w:rPr>
              <w:t>May 2008 – Oct 2009</w:t>
            </w:r>
          </w:p>
        </w:tc>
      </w:tr>
    </w:tbl>
    <w:p>
      <w:pPr>
        <w:pStyle w:val="ListBullet"/>
        <w:spacing w:before="0" w:after="30" w:line="276" w:lineRule="auto"/>
      </w:pPr>
      <w:r>
        <w:rPr>
          <w:rFonts w:ascii="Calibri" w:hAnsi="Calibri"/>
          <w:color w:val="333333"/>
          <w:sz w:val="20"/>
        </w:rPr>
        <w:t>Created and verified accuracy of shop drawings using X-Steel (Tekla Structures).</w:t>
      </w:r>
    </w:p>
    <w:p>
      <w:pPr>
        <w:keepNext/>
        <w:spacing w:before="280" w:after="80"/>
        <w:pBdr>
          <w:bottom w:val="single" w:sz="12" w:space="3" w:color="1B365D"/>
        </w:pBdr>
      </w:pPr>
      <w:r>
        <w:rPr>
          <w:rFonts w:ascii="Arial" w:hAnsi="Arial"/>
          <w:b/>
          <w:color w:val="1B365D"/>
          <w:sz w:val="23"/>
        </w:rPr>
        <w:t>CERTIFICATIONS &amp; VOCATIONAL EDUCATION</w:t>
      </w:r>
    </w:p>
    <w:p>
      <w:pPr>
        <w:spacing w:before="60" w:after="40"/>
      </w:pPr>
      <w:r>
        <w:rPr>
          <w:rFonts w:ascii="Calibri" w:hAnsi="Calibri"/>
          <w:b/>
          <w:color w:val="333333"/>
          <w:sz w:val="21"/>
        </w:rPr>
        <w:t>2-Year ITI Diploma – Draughtsman (Civil) with AutoCAD</w:t>
        <w:br/>
      </w:r>
      <w:r>
        <w:rPr>
          <w:rFonts w:ascii="Calibri" w:hAnsi="Calibri"/>
          <w:i/>
          <w:color w:val="333333"/>
          <w:sz w:val="20"/>
        </w:rPr>
        <w:t>M.M.R.M.T.I., Phulwari Sharif, Patna</w:t>
      </w:r>
    </w:p>
    <w:p>
      <w:pPr>
        <w:keepNext/>
        <w:spacing w:before="280" w:after="80"/>
        <w:pBdr>
          <w:bottom w:val="single" w:sz="12" w:space="3" w:color="1B365D"/>
        </w:pBdr>
      </w:pPr>
      <w:r>
        <w:rPr>
          <w:rFonts w:ascii="Arial" w:hAnsi="Arial"/>
          <w:b/>
          <w:color w:val="1B365D"/>
          <w:sz w:val="23"/>
        </w:rPr>
        <w:t>EDUCATION</w:t>
      </w:r>
    </w:p>
    <w:p>
      <w:pPr>
        <w:pStyle w:val="ListBullet"/>
        <w:spacing w:before="0" w:after="30"/>
      </w:pPr>
      <w:r>
        <w:rPr>
          <w:rFonts w:ascii="Calibri" w:hAnsi="Calibri"/>
          <w:b/>
          <w:color w:val="333333"/>
          <w:sz w:val="20"/>
        </w:rPr>
        <w:t xml:space="preserve">Bachelor of Arts (B.A.)  —  </w:t>
      </w:r>
      <w:r>
        <w:rPr>
          <w:rFonts w:ascii="Calibri" w:hAnsi="Calibri"/>
          <w:i/>
          <w:color w:val="333333"/>
          <w:sz w:val="20"/>
        </w:rPr>
        <w:t>Patna University, Patna</w:t>
      </w:r>
    </w:p>
    <w:p>
      <w:pPr>
        <w:pStyle w:val="ListBullet"/>
        <w:spacing w:before="0" w:after="30"/>
      </w:pPr>
      <w:r>
        <w:rPr>
          <w:rFonts w:ascii="Calibri" w:hAnsi="Calibri"/>
          <w:b/>
          <w:color w:val="333333"/>
          <w:sz w:val="20"/>
        </w:rPr>
        <w:t xml:space="preserve">10+2 (Science)  —  </w:t>
      </w:r>
      <w:r>
        <w:rPr>
          <w:rFonts w:ascii="Calibri" w:hAnsi="Calibri"/>
          <w:i/>
          <w:color w:val="333333"/>
          <w:sz w:val="20"/>
        </w:rPr>
        <w:t>Bihar School Examination Board (B.S.E.B.), Patna</w:t>
      </w:r>
    </w:p>
    <w:p>
      <w:pPr>
        <w:pStyle w:val="ListBullet"/>
        <w:spacing w:before="0" w:after="30"/>
      </w:pPr>
      <w:r>
        <w:rPr>
          <w:rFonts w:ascii="Calibri" w:hAnsi="Calibri"/>
          <w:b/>
          <w:color w:val="333333"/>
          <w:sz w:val="20"/>
        </w:rPr>
        <w:t xml:space="preserve">10th (Matriculation)  —  </w:t>
      </w:r>
      <w:r>
        <w:rPr>
          <w:rFonts w:ascii="Calibri" w:hAnsi="Calibri"/>
          <w:i/>
          <w:color w:val="333333"/>
          <w:sz w:val="20"/>
        </w:rPr>
        <w:t>Bihar School Examination Board (B.S.E.B.), Patna</w:t>
      </w:r>
    </w:p>
    <w:p>
      <w:pPr>
        <w:keepNext/>
        <w:spacing w:before="280" w:after="80"/>
        <w:pBdr>
          <w:bottom w:val="single" w:sz="12" w:space="3" w:color="1B365D"/>
        </w:pBdr>
      </w:pPr>
      <w:r>
        <w:rPr>
          <w:rFonts w:ascii="Arial" w:hAnsi="Arial"/>
          <w:b/>
          <w:color w:val="1B365D"/>
          <w:sz w:val="23"/>
        </w:rPr>
        <w:t>PERSONAL DETAILS</w:t>
      </w:r>
    </w:p>
    <w:p>
      <w:pPr>
        <w:spacing w:before="60" w:after="80"/>
      </w:pPr>
      <w:r>
        <w:rPr>
          <w:rFonts w:ascii="Calibri" w:hAnsi="Calibri"/>
          <w:b/>
          <w:sz w:val="20"/>
        </w:rPr>
        <w:t xml:space="preserve">Father's Name: </w:t>
      </w:r>
      <w:r>
        <w:rPr>
          <w:rFonts w:ascii="Calibri" w:hAnsi="Calibri"/>
          <w:sz w:val="20"/>
        </w:rPr>
        <w:t xml:space="preserve">Nazir Ansari   |   </w:t>
      </w:r>
      <w:r>
        <w:rPr>
          <w:rFonts w:ascii="Calibri" w:hAnsi="Calibri"/>
          <w:b/>
          <w:sz w:val="20"/>
        </w:rPr>
        <w:t xml:space="preserve">Languages Known: </w:t>
      </w:r>
      <w:r>
        <w:rPr>
          <w:rFonts w:ascii="Calibri" w:hAnsi="Calibri"/>
          <w:sz w:val="20"/>
        </w:rPr>
        <w:t xml:space="preserve">Hindi, English   |   </w:t>
      </w:r>
      <w:r>
        <w:rPr>
          <w:rFonts w:ascii="Calibri" w:hAnsi="Calibri"/>
          <w:b/>
          <w:sz w:val="20"/>
        </w:rPr>
        <w:t xml:space="preserve">Marital Status: </w:t>
      </w:r>
      <w:r>
        <w:rPr>
          <w:rFonts w:ascii="Calibri" w:hAnsi="Calibri"/>
          <w:sz w:val="20"/>
        </w:rPr>
        <w:t xml:space="preserve">Married   |   </w:t>
      </w:r>
      <w:r>
        <w:rPr>
          <w:rFonts w:ascii="Calibri" w:hAnsi="Calibri"/>
          <w:b/>
          <w:sz w:val="20"/>
        </w:rPr>
        <w:t xml:space="preserve">Nationality: </w:t>
      </w:r>
      <w:r>
        <w:rPr>
          <w:rFonts w:ascii="Calibri" w:hAnsi="Calibri"/>
          <w:sz w:val="20"/>
        </w:rPr>
        <w:t>Indian</w:t>
      </w:r>
    </w:p>
    <w:p>
      <w:pPr>
        <w:keepNext/>
        <w:spacing w:before="280" w:after="80"/>
        <w:pBdr>
          <w:bottom w:val="single" w:sz="12" w:space="3" w:color="1B365D"/>
        </w:pBdr>
      </w:pPr>
      <w:r>
        <w:rPr>
          <w:rFonts w:ascii="Arial" w:hAnsi="Arial"/>
          <w:b/>
          <w:color w:val="1B365D"/>
          <w:sz w:val="23"/>
        </w:rPr>
        <w:t>DECLARATION</w:t>
      </w:r>
    </w:p>
    <w:p>
      <w:pPr>
        <w:spacing w:before="60" w:after="280" w:line="276" w:lineRule="auto"/>
      </w:pPr>
      <w:r>
        <w:rPr>
          <w:rFonts w:ascii="Calibri" w:hAnsi="Calibri"/>
          <w:i/>
          <w:color w:val="333333"/>
          <w:sz w:val="20"/>
        </w:rPr>
        <w:t>I hereby declare that the information provided above is true and correct to the best of my knowledge and belief.</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before="0" w:after="0"/>
            </w:pPr>
            <w:r>
              <w:rPr>
                <w:rFonts w:ascii="Calibri" w:hAnsi="Calibri"/>
                <w:b/>
                <w:color w:val="333333"/>
                <w:sz w:val="20"/>
              </w:rPr>
              <w:t>Place: New Delhi</w:t>
            </w:r>
          </w:p>
        </w:tc>
        <w:tc>
          <w:tcPr>
            <w:tcW w:type="dxa" w:w="5040"/>
          </w:tcPr>
          <w:p>
            <w:pPr>
              <w:spacing w:before="0" w:after="0"/>
              <w:jc w:val="right"/>
            </w:pPr>
            <w:r>
              <w:rPr>
                <w:rFonts w:ascii="Calibri" w:hAnsi="Calibri"/>
                <w:b/>
                <w:color w:val="1B365D"/>
                <w:sz w:val="21"/>
              </w:rPr>
              <w:t>SAGIR AHMAD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